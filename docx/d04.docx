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48" w:lineRule="auto"/>
        <w:jc w:val="both"/>
      </w:pPr>
    </w:p>
    <w:p>
      <w:pPr>
        <w:spacing w:before="0" w:after="12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60"/>
        </w:rPr>
        <w:t>风水 · 国学</w:t>
      </w:r>
    </w:p>
    <w:p>
      <w:pPr>
        <w:spacing w:before="0" w:after="36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40"/>
        </w:rPr>
        <w:t>零基础自学指南</w:t>
      </w:r>
    </w:p>
    <w:p>
      <w:pPr>
        <w:spacing w:before="0" w:after="12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2"/>
        </w:rPr>
        <w:t>从「看不懂江湖术语」到「能自己量方位、判断自家格局」</w:t>
      </w:r>
    </w:p>
    <w:p>
      <w:pPr>
        <w:spacing w:before="0" w:after="8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配套：《小说风水常识分类整理》《三条学习路径对比与学习成本》</w:t>
      </w:r>
    </w:p>
    <w:p>
      <w:pPr>
        <w:spacing w:before="0" w:after="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9"/>
        </w:rPr>
        <w:t>为 Kai 定制 · 2026-10 · 基于联网调研 + 两本小说原文提取 + 权威源查证</w:t>
      </w:r>
    </w:p>
    <w:p>
      <w:pPr>
        <w:spacing w:before="0" w:after="8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17"/>
        </w:rPr>
        <w:t>本指南所有知识点均标注来源等级：[✅可查证] [⚠️民间口诀/流派说法] [❌无依据/现代产物] [🔬作者个人观点]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导读：先把这件事说清楚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一、这份指南的立场（请先读这一段）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你要学的东西，需要先摊开讲明白，否则越学越乱。三句话：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▎第 1 句：风水不是科学，但它是一门可以研究的文化。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主流科学界把风水定性为「伪科学」——其预测无法量化、无法用实验验证。但学术上它同时是：建筑史的研究对象、民俗学的研究对象、景观生态学的有趣案例（「风水林」是亚洲很多地方仅存的古森林）。所以正确的姿势是——把它当「文化 + 环境经验 + 心理慰藉」来学，别当物理定律。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8A6A1E"/>
          <w:sz w:val="20"/>
        </w:rPr>
        <w:t>▎第 2 句：古代人自己就知道各家说法打架。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清朝康熙帝的原话：「钦天监凡选择日期、相度风水之事，朕原不信。且堪舆家言甚多，并非古大圣贤所撰之书，皆是后人随意造作者。此书以为吉者，彼书或以为凶，并无一定之说。」连皇帝都说「这本书说吉的，那本书说凶」，你就不要指望学出一套统一答案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▎第 3 句：真正能带走的，是「看环境的一套观察框架」。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采光、通风、动线、噪音、视野、私密性、安全感——把这些用「气」「煞」「砂水」的话说出来，就是风水。学到最后你会发现，用得上的部分，基本都能翻译成现代常识。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/>
          <w:i w:val="0"/>
          <w:color w:val="222222"/>
          <w:sz w:val="21"/>
        </w:rPr>
        <w:t>本指南的态度：不吹、不打、不装。既告诉你哪些有文献依据，也告诉你哪些是生意。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二、这份指南怎么用（三步）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1 步（今晚 20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只读本文件的「第一章 → 第二章」和「第三章」的路线总表。搞清楚风水在整个国学里站在哪个位置、自学要分几级、每级大概花多久。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2 步（本周内）：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按第三章的 L0、L1 级动作清单，开始买第 1、2 本书（只买 2 本，别买一堆）。同时打开《三条学习路径对比》选一条你的路线。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3 步（随时查）：</w:t>
      </w:r>
      <w:r>
        <w:rPr>
          <w:rFonts w:ascii="宋体" w:hAnsi="宋体" w:eastAsia="宋体"/>
          <w:b w:val="0"/>
          <w:i w:val="0"/>
          <w:color w:val="222222"/>
          <w:sz w:val="21"/>
        </w:rPr>
        <w:t>《小说风水常识分类整理》是「词典」，不用通读。你哪天想查「大门对阳台到底怎么说」，就去里面翻，每条都带出处和查证结论。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三、来源标注规则（贯穿全部三份文件）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你怎么对待它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能在权威文献/古籍原文/官方名录/数学事实中核对到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可以放心记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 / 流派说法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在民间流传、或在某个流派里成立，但没有统一权威出处；不同门派讲法可能相反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当「一种说法」对待，别当定论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 / 现代产物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近几十年才出现、被普遍认定为商业话术，无文献无学术支撑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知道即可，别花钱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小说作者自己的心得、推理或批评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当观点看，可以借鉴思路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说明：本指南凡引用古籍，均给出书名/作者/年代；凡引用网络社区（小红书/B站）内容，标注为「社区共识」；凡我无法核实的，一律标注为 ⚠️ 或 ❌，绝不删除、绝不假装查过。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四、给你的一句话提醒（按我对你的了解）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你有个已知倾向：喜欢宏大方案，容易一次性铺开。风水这门东西恰恰最怕这个——它知识点碎、门派多、江湖话术密，一口吃下去必然混乱，然后放弃。所以这份指南的每一级都写了「最小动作」和「自测标准」，请严格一级一级来。学完 L1 你再决定要不要继续，这比买 20 本书堆着强。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另外提醒：你在悉尼租住的是别人的房子，能改的东西有限。所以本指南的实操全部围绕「能测、能看、能记录」，而不是「大动土木」。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第一章　风水在国学里站在什么位置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1.1 「国学」到底指什么：经史子集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学术界说的国学，指的是中国传统学术的总和，传统分法是「四部」：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部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464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代表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经部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儒家经典与小学（文字训诂）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《周易》《尚书》《诗经》《论语》《孟子》《尔雅》《说文解字》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史部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史书与地理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《史记》《汉书》《资治通鉴》《水经注》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子部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诸子百家、术数、中医、科技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《老子》《庄子》《黄帝内经》＋「术数类」（风水、命理在这里）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集部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诗文集</w:t>
            </w:r>
          </w:p>
        </w:tc>
        <w:tc>
          <w:tcPr>
            <w:tcW w:type="dxa" w:w="464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《楚辞》《文选》《全唐诗》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▎关键定位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风水不在经部，也不在「正经国学」的核心圈。它属于子部里的「术数」，也就是《四库全书总目提要》里单列的那个类目。这一点非常重要——它决定了你学风水时，正确的参照系是「术数研究」和「民俗/建筑史研究」，而不是「读古书修身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1.2 术数（=数术）的分类：命、卜、相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术数是「运用阴阳、五行、九宫、八卦、干支、方位、季节、历法、星象等要素，推演运势与吉凶的技艺体系」。它的内部三分法是这样的：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大类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主要工具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风水在哪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命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一个人一生的整体运势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四柱八字、紫微斗数、五星推命、演禽术、铁板神数……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卜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某一件具体事的成败吉凶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龟卜、蓍筮、六爻、梅花易数、奇门遁甲、六壬、择日、测字、解梦……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择日属于这一支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从「形」上看吉凶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相术（手相/面相/摸骨）、姓名学、相墓相宅</w:t>
            </w:r>
          </w:p>
        </w:tc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风水 = 相墓 + 相宅，在「相」这一支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所以严格说，「风水」的学术全名是「相宅相墓之术」，又名堪舆、青乌、青囊、地理、形法、阴阳。你以后看到这些词，指的是同一件事：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堪舆——汉代本是一种择日推占之术，隋唐之后才被用来指风水（现代风水师往往同时也做择日，两边沾）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青乌、青囊——来自传说中的风水师「青乌子」和术数家装器具的行囊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地理——本指山川形势，风水盛行后成了风水的代称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形法——《汉书·艺文志》的分类名，本包含相人相物，后来被风水的「形势派」借用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1.3 风水内部：它其实是一门「两派打架」的学问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这是新手最容易懵的地方。你以为风水是一套统一体系，其实它从宋代起就分成两派，而且互相不服：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形势派（峦头派）</w:t>
            </w:r>
          </w:p>
        </w:tc>
        <w:tc>
          <w:tcPr>
            <w:tcW w:type="dxa" w:w="385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理气派（方位派）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看什么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看得见的：山形、水势、建筑外形、砂、穴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看不见的：方位、九宫、星盘、时间与空间的配合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核心工具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眼 + 经验 + 「相土尝水」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罗盘 + 八卦 + 九星 + 干支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代表经典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《葬书》《撼龙经》《疑龙经》《雪心赋》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《催官篇》《黄帝宅经》《八宅明镜》《阳宅三要》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祖师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杨筠松（唐，江西三僚村）→ 三合派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各说不一；清代蒋大鸿、沈竹礽创「玄空/三元派」</w:t>
            </w:r>
          </w:p>
        </w:tc>
      </w:tr>
      <w:tr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分支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大峦头、小峦头</w:t>
            </w:r>
          </w:p>
        </w:tc>
        <w:tc>
          <w:tcPr>
            <w:tcW w:type="dxa" w:w="385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八宅派、三合派、玄空飞星、玄空大卦、乾坤国宝派……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▎为什么必须知道这一点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因为网上 90% 的争吵和「大师互踩」，本质就是两派互贬。形势派说「水若屈曲有情，不合星辰亦吉。山如破碎欹斜，纵合卦例何为？」（《雪心赋》：水好就不用管星卦，山烂摆卦也没用）；理气派说「形势粗迹，陵迁谷变，安知其为本来面目哉」（廖瑀《地理泄天机》：地形会变，气才是本质）。你知道了这个，就不会被任何一方的绝对化说法带走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明代《人子须知》的作者徐善继、徐善述倒是给了个折中说法：形势是「先天之本体」，方位是「后天之妙用」，两者各极其趣，风水才算完整。清代姚廷銮说得更直白：峦头为体，理气为用，缺一不可。现代实操里，多数人也走「形势 + 理气兼顾」的路。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1.4 三分钟历史线（知道源流，才不会被忽悠）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时期</w:t>
            </w:r>
          </w:p>
        </w:tc>
        <w:tc>
          <w:tcPr>
            <w:tcW w:type="dxa" w:w="521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发生了什么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对自学的意义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先秦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《诗经》记载周人先祖公刘「相其阴阳，观其流泉」；本质是选址勘察，还没有后世的神秘色彩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风水的起点是「选地方」，不是「算命」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秦（前 3 世纪）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湖北云梦睡虎地秦简《日书》里有〈相宅〉篇——目前发现最早的准风水文献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有实物可查，风水确有 2000+ 年源流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东汉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王充《论衡》记录当时用「五姓五音法」选住宅方位的「图宅术」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第一代「理气」技术，靠姓氏音律配方位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隋唐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五姓五音法仍是主流。唐初吕才批评：「《葬书》一术，乃有百二十家，各说吉凶，拘而多忌」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120 个门派互斥——「流派混战」是千年老毛病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北宋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官修《地理新书》集五姓葬法、五姓宅法之大成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过渡期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宋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南方兴起峦头派（看形势）与理气派（看方位），成为后世主流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今天的门派格局在这一步定型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明清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八宅法、三合派、玄空三元派各成体系；大量风水书（含伪托古人的）涌现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大量伪书从这时开始流通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现代</w:t>
            </w:r>
          </w:p>
        </w:tc>
        <w:tc>
          <w:tcPr>
            <w:tcW w:type="dxa" w:w="521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1972 年尼克松访华后风水在西方流行；2005 年香港迪士尼把主门转了 12 度；新加坡部分院校开设风水课程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当代应用（含商业化）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第二章　风水到底在讲什么：一张概念地图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2.1 一句话定义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风水是通过墓地/屋宅的所处位置、坐向方位、布置格局，以及和周边山水形势的关系，来影响个人、家族气运的一套传统习俗与术数。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这个词最早出自相传晋代郭璞所著的《葬书》：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1"/>
        </w:rPr>
        <w:t>「气乘风则散，界水则止。古人聚之使不散，行之使有止，故谓之风水。」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查证：现代学界普遍认为《葬书》（又名《葬经》）是后人伪托郭璞，成书可能在唐宋之间、由多人增饰（《宋志》只载一卷，后增到二十篇，宋代蔡元定删定为八篇，元代吴澄又分内、外、杂篇）。所以「郭璞著《葬书》」这个说法要打个问号——这不影响内容价值，但要心里有数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2.2 核心概念速查（先认脸，不用背）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概念</w:t>
            </w:r>
          </w:p>
        </w:tc>
        <w:tc>
          <w:tcPr>
            <w:tcW w:type="dxa" w:w="487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一句话解释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出处/备注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气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风水的最底层变量。风水的目标就是「聚气」「藏风纳气」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⚠️传统概念，无法测量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一对相对属性（明暗、动静、高低、内外……）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✅典籍通说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五行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木火土金水，含相生（木生火→火生土→土生金→金生水→水生木）与相克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✅《尚书·洪范》即有五行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乾兑离震巽坎艮坤，配方位、配家人、配五行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✅《周易》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把平面分成 3×3 格，每格配一个卦、一个数、一个五行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⚠️源自洛书，风水常用工具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洛书数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戴九履一，左三右七，四二为肩，八六为足（横竖斜相加都是 15）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数字排列可数学验证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二十四山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 360° 均分 24 份，每份 15°，罗盘上的 24 个方位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✅见罗盘词条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砂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穴/宅附近山林草木、建筑等「高起的、静的」物象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水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穴/宅附近的河流、道路（路也为水）、低洼处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龙 / 龙脉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山脉的走势与气脉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⚠️形势派核心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穴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龙脉结聚之处，气藏蓄之所——风水要找的「点」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向 / 坐向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房子背对的是「坐」，面对的是「向」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⚠️实操必用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藏风纳气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好的格局要能挡风、能聚气，风不直来直去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⚠️原则性说法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明堂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房子正前方的空间（一般是南面），宜开阔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砂水喜忌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九宫 1/2/3/4 位喜「砂」（高、火类），6/7/8/9 位喜「水」（低、水类），5 为平衡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⚠️九宫法流派说法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八星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生气/天医/延年/伏位/六煞/祸害/五鬼/绝命——八宅派的八种吉凶方位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⚠️《八宅明镜》体系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三元九运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把时间分大周期，180 年一元/九运，每运 20 年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⚠️玄空派时间体系</w:t>
            </w:r>
          </w:p>
        </w:tc>
      </w:tr>
      <w:tr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择日（择吉）</w:t>
            </w:r>
          </w:p>
        </w:tc>
        <w:tc>
          <w:tcPr>
            <w:tcW w:type="dxa" w:w="487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为结婚、动土、搬迁等选吉日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⚠️千年民俗，方法上千种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2.3 一张图看懂「风水怎么看」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风水实操其实就四步（无论哪派，都是这个骨架）：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1 步　定坐向：</w:t>
      </w:r>
      <w:r>
        <w:rPr>
          <w:rFonts w:ascii="宋体" w:hAnsi="宋体" w:eastAsia="宋体"/>
          <w:b w:val="0"/>
          <w:i w:val="0"/>
          <w:color w:val="222222"/>
          <w:sz w:val="21"/>
        </w:rPr>
        <w:t>先确定房子朝哪、坐哪（现代可以用手机指南针，或用卫星地图）。这是所有后续判断的前提。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2 步　画九宫：</w:t>
      </w:r>
      <w:r>
        <w:rPr>
          <w:rFonts w:ascii="宋体" w:hAnsi="宋体" w:eastAsia="宋体"/>
          <w:b w:val="0"/>
          <w:i w:val="0"/>
          <w:color w:val="222222"/>
          <w:sz w:val="21"/>
        </w:rPr>
        <w:t>在户型平面图上按罗盘方位画出 3×3 的九宫格，把八个卦、八个方位、九个数字填进去。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3 步　看形势：</w:t>
      </w:r>
      <w:r>
        <w:rPr>
          <w:rFonts w:ascii="宋体" w:hAnsi="宋体" w:eastAsia="宋体"/>
          <w:b w:val="0"/>
          <w:i w:val="0"/>
          <w:color w:val="222222"/>
          <w:sz w:val="21"/>
        </w:rPr>
        <w:t>看房子内外的「煞」——路冲、天斩、反弓、穿堂、横梁等；看「砂水」分布。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第 4 步　论吉凶：</w:t>
      </w:r>
      <w:r>
        <w:rPr>
          <w:rFonts w:ascii="宋体" w:hAnsi="宋体" w:eastAsia="宋体"/>
          <w:b w:val="0"/>
          <w:i w:val="0"/>
          <w:color w:val="222222"/>
          <w:sz w:val="21"/>
        </w:rPr>
        <w:t>结合人（谁住哪间）、时间（流年）、格局给出调整建议。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这四步里，只有第 1 步是纯粹客观的（方位可测），第 2 步是工具化的，第 3、4 步才是「各家说法不一」的部分。所以你完全可以把前两步学到很扎实——那已经超过大多数只在网上刷短视频的人了。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第三章　零基础自学路线：六级台阶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3.0 路线总表（先看这张）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7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级别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名称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目标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时间预算</w:t>
            </w:r>
          </w:p>
        </w:tc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最小动作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L0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摆正心态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不迷信、不排斥，知道自己在学什么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次，30 分钟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读完本文件导读 + 第二章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L1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打地基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阴阳五行、天干地支、八卦、九宫、二十四节气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6–8 周（每周 3–4 小时）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每天 15 分钟记 1 个小概念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L2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读源头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《周易》读法 + 三本核心古籍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个月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每周 1 章，做笔记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L3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选门派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在形势 / 理气 / 择日里选 1 个方向扎下去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个月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读 1 本门派代表作，选 1 个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L4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上手实操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量方位、画九宫、看煞、给自家做一份「环境体检」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2–4 周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周末给自家画一张九宫平面图</w:t>
            </w:r>
          </w:p>
        </w:tc>
      </w:tr>
      <w:tr>
        <w:tc>
          <w:tcPr>
            <w:tcW w:type="dxa" w:w="7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L5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进阶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系统深读 + 交叉验证 + 学术视角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长期（半年以上）</w:t>
            </w:r>
          </w:p>
        </w:tc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每季度 1 本书，写 1 篇心得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▎关于「省钱省时间」的一句实话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L0–L2 阶段：零花钱预算，50–300 元人民币足够买齐所有纸质书（古籍多可免费下载电子版）。L3–L5 阶段：如果花钱，只花在「买书」和「买一个靠谱的罗盘（100–300 元）」上。凡是让你花钱「改号」「改风水」「请摆件」「报班」的，本指南统一建议：先停一停，看第八章。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3.1 L0｜摆正心态（30 分钟，只做一次）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目标：能清晰说出「风水是什么、不是什么、我为什么要学」。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要做的：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读本文件的导读与第二章（约 20 分钟）。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写一句话给自己：「我要学的，是古人看环境的一套框架 + 中国民俗文化。」（写下来，别只在脑子里过）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做一次「预期管理」：这门学问不会有统一答案，任何声称「唯一正确」的人，可直接跳过。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自测标准：你能向别人解释「风水 ≠ 玄学，它是术数里的相宅相墓」这句话。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❌ 不要在这一级做的事：买书（先别买）、看短视频教程（容易被话术带走）。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3.2 L1｜打地基（6–8 周，这是最值钱的一级）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目标：把风水术语的「底层零件」认全，能做到「看到任何一句风水话，知道它在用哪个零件」。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要学什么（按顺序）：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大概用时</w:t>
            </w:r>
          </w:p>
        </w:tc>
        <w:tc>
          <w:tcPr>
            <w:tcW w:type="dxa" w:w="294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怎么学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自测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阴阳（一件事的相对两面）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找 20 组生活对照（明暗/动静/内外/高低）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能随口举 10 组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五行：木火土金水 + 相生相克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3–5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背相生相克两张图，然后套到身体/季节/方位/颜色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能画出相生克环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天干地支（10 干 + 12 支）+ 六十甲子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周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口诀记天干地支，理解「六十甲子」怎么轮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能顺序背出 10 干 12 支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十二生肖与地支的对应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子鼠丑牛寅虎……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能秒答对应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八卦（先天 / 后天）与九宫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1–2 周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重点：背洛书数口诀 + 后天八卦方位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能在空白纸上默画九宫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二十四山（12 地支 + 8 天干 + 4 角宫）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3–5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拿罗盘图对照记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说出 24 山由一个方位起步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二十四节气 + 月令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理解节气与五行旺衰的关系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知道「冬水旺、夏火旺」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河图 / 洛书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2–3 天</w:t>
            </w:r>
          </w:p>
        </w:tc>
        <w:tc>
          <w:tcPr>
            <w:tcW w:type="dxa" w:w="294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记住河图「13579 阳、2468 阴」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能说出河图五行方位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▎★ L1 的核心记忆动作（一个口诀解决九宫）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「戴九履一，左三右七，四二为肩，八六为足」——9 在最上（帽），1 在最下（鞋），3 在左、7 在右，4 和 2 是肩膀（上两角），8 和 6 是腿脚（下两角）。记住后：横竖斜相加都是 15；四正位（上下左右）都是奇数；四角都是偶数，小偶数在上、大偶数在下。这一句是本指南里唯一要求你背下来的口诀——因为它是后面所有「九宫」「八星」「方位」判断的公共底座。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推荐资源（L1 只学概念，不读厚书）：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免费：《周易》相关的基础讲法，B 站可搜「九宫五行方位速记」类短视频（认概念即可，别学断语）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纸质：任意一本讲「阴阳五行干支八卦」的现代入门书即可，别挑厚的（见第四章 C 档）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自测标准：给你一张空白户型图，你能画出九宫格并标出八个卦、八个方位、九个数字。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常见坑：这一级很多人直接跳到「背断语」（比如「灶在西北，家父破败」），结果背了一堆互相矛盾的句子。断语是 L3 以后的事，L1 只学零件。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3.3 L2｜读源头（2–3 个月）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目标：读完 1 本「总纲书」＋ 2–3 本「奠基古籍」，建立自己的判断尺子。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为什么读它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读法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《周易》（易经）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群经之首；阴阳、卦象、象数思维的源头，后面全部术数都从这里长出来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不求读懂，先读「说卦传」「系辞传」两篇；现代译注本对读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《葬书》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「风水」一词的出处，也是定义「藏风界水聚气」的原始文本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篇幅很短，一两天读完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《阳宅三要》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阳宅（活人住的房子）最核心的一部，提出「门、主、灶」三要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重点读「门主灶」相关章节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《地理五诀》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清代峦头派集大成，讲龙、穴、砂、水、向，含二十四山向水法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当工具书查，不必通读</w:t>
            </w:r>
          </w:p>
        </w:tc>
      </w:tr>
      <w:tr>
        <w:tc>
          <w:tcPr>
            <w:tcW w:type="dxa" w:w="68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《八宅明镜》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八宅派代表作，八星吉凶与化解的原始说法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重点读「东西四宅」「八星吉凶」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读古籍的正确姿势：① 找有今人点校/译注的版本，别啃无标点影印本；② 古书为押韵和字数会故意写夸张（见第七章）；③ 遇到「诗曰」的韵文，先跳过，那是口诀不是论证。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自测标准：能说清「阳宅三要」三要是什么、「地理五诀」五诀是什么、八宅派和玄空派的区别在哪。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3.4 L3｜选门派（1 个月，做减法）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风水门派几十个，但自学只需三选一。选完就专注，不要贪多。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方向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适合什么人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要读的书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难度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形势派（峦头）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喜欢看地形、看建筑、看实际环境；讨厌算数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《撼龙经》《疑龙经》《雪心赋》《人子须知》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中（重经验积累）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理气派（八宅 / 玄空）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喜欢系统、表格、方位推算；能接受算数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《八宅明镜》《阳宅三要》→《沈氏玄空学》《青囊奥语》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高（术语多、门派内部还有分歧）</w:t>
            </w:r>
          </w:p>
        </w:tc>
      </w:tr>
      <w:tr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择日（择吉）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只想解决「哪天搬家/结婚/动土」这类具体问题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《象吉通书》类通书 + 黄历常识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低（工具化，但要懂干支五行）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宋体" w:hAnsi="宋体" w:eastAsia="宋体"/>
          <w:b/>
          <w:i w:val="0"/>
          <w:color w:val="2C5F9E"/>
          <w:sz w:val="20"/>
        </w:rPr>
        <w:t>▎选门派的建议（针对你）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推荐先走「形势派 → 再补理气」。理由：形势派的判断你能亲眼验证（采光、风、噪音、视野、路况），学起来有正反馈、不容易被忽悠；理气派术语密集、门派内互斥，容易在一个圈里打转。而且《天眼风水师》这本小说走的也是「先讲看得见的煞、再讲九宫」的路子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3.5 L4｜上手实操（2–4 周，给自家做一次「环境体检」）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目标：不靠推测，亲手量一次、画一次、记一次。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动作清单（可打印，逐项打勾）：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① 用手机指南针 App（或卫星地图）测自家大门的朝向，记下度数。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② 在纸上画出户型平面图（不用精确，比例差不多就行），标出大门、厨房、卫生间、卧室、床位。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③ 找到房屋中心点，放上手机（朝北状态），旋转平面图与真实方位重合，然后把九宫格叠上去。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④ 把八个卦（乾巽坤艮震兑坎离）标到对应格里。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⑤ 对照课文，逐条检查「煞」：有没有门对门、门对窗、横梁压床、镜对床、厕所居中、灶对门/灶后有窗。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⑥ 写一份《我家环境体检表》：问题清单 + 每条的原因（用你自己的话解释，不许抄断语）+ 你能改和不能改的。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⑦ 只改「不花钱、不动结构」的：挪床、挪沙发、挂帘、清理杂物、收镜子。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自测标准：你能对着自家平面图，指出 3 个环境问题和它们各自的原因，并且这些原因能用「风、光、动线」讲通。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租房限制：你是租住，凡是「拆、砌、改门、改灶」的建议都不要执行。风水里所有化解手段的前提是「不影响房屋结构安全、不违反租约」。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3.6 L5｜进阶与学术视角（长期）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学到这一步，建议你把风水放进更大的框架里看——这会让你的理解质量高一个档次：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建筑学视角：看中国古建筑如何按风水选址布局（宫殿、寺庙、民居、陵墓）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景观生态视角：风水林是最典型的例子——香港渔护署 2002 年系统调查了 116 个风水林并建立数据库，因为它们是很多地方仅存的古森林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民俗学视角：风水如何嵌入宗族、婚丧、村落生活（濑川昌久《族谱：华南汉族的宗族·风水·移居》这类研究）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科学哲学视角：为什么风水无法被实验验证？「不可证伪」意味着什么？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自测标准：你能分别从「风水师」和「建筑史学者」「人类学者」三个角度，讲同一座老房子。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第四章　书目：四档清单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4.0 怎么用这份书单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别按顺序全买。正确用法是：L2 阶段只买 A 档里的 3 本，L3 阶段再买你选的方向那 1–2 本。B 档是「把风水当文化研究」的学术书，等你想升级视角时读。C 档是通俗入门，可以当第一批读物。D 档是明确的「别买」。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标注说明：【📖古籍】= 历史上确有其书（存在性可靠）；【✅】= 今天已核实到来源；【⚠️】= 来自我的训练知识，未在本次调研中逐本核实（出版信息可能有出入，购买前请在豆瓣/图书馆核对）。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4.1 A 档｜奠基古籍（8 本，读原典）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书名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托名/作者</w:t>
            </w:r>
          </w:p>
        </w:tc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年代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核心内容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《周易》（易经）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相传伏羲画卦、文王系辞、孔子作传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先秦—汉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卦象体系与象数思维，全部术数的总源头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《葬书》（葬经）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托名郭璞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学界多认为成书于唐宋之间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「风水」一词出处；藏风界水聚气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✅托名可查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《黄帝宅经》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托名黄帝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早期阳宅理论，阴宅宅/阳宅宅之说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清·赵玉材（字九峰）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清乾隆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阳宅三要：门、主、灶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《地理五诀》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清·赵九峰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清乾隆丙午（1786）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峦头集大成：龙、穴、砂、水、向；八卷，含二十四山向十二水口吉凶断法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旧题明·顾吾序（流传多认为清人托名整理）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明清之间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八宅派代表作：东西四宅、八星吉凶、化解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📖古籍（作者存疑）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《撼龙经》《疑龙经》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托名唐·杨筠松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专论山龙形势，被推为峦头派最核心的两本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✅托名可查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《催官篇》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宋·赖文俊（赖布衣）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以龙穴砂水为纲，论阴阳五行生克，理气派经典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《人子须知》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明·徐善继、徐善述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明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形法派集大成，主张「形势 + 方位」并重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《雪心赋》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旧题唐·卜应天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形势派纲要，名句「水若屈曲有情，不合星辰亦吉」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《沈氏玄空学》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清·沈竹礽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清末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玄空飞星体系的主要传本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《青囊奥语》《天玉经》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旧题杨筠松／唐</w:t>
            </w:r>
          </w:p>
        </w:tc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唐—宋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玄空一词的出处（玄空卦）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📖古籍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4.2 B 档｜现代学术研究（把风水当文化/历史来研究）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书名/篇名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作者</w:t>
            </w:r>
          </w:p>
        </w:tc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视角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《族谱：华南汉族的宗族·风水·移居》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濑川昌久（钱杭 译），上海书店出版社，1999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人类学：风水如何嵌入宗族与移民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✅维基词条列为研究书目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〈宋代风水文化的扩展〉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刘祥光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历史学：宋代风水为何忽然大流行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〈龙脉〉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杨玉成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史学/文学：龙脉观念的源流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《五术筑基》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刘賁，台北·进源书局，2016（ISBN 9789867864864）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术数基础的系统性教材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✅同上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《风水理论研究》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王其亨 主编（天津大学出版社）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建筑学：把风水放进中国建筑史看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⚠️未核实，购买前查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《中国科学技术史》相关卷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李约瑟（Joseph Needham）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科学史：风水作为自然观的一环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⚠️卷次待核</w:t>
            </w:r>
          </w:p>
        </w:tc>
      </w:tr>
      <w:tr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风水林研究（景观生态）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香港渔农自然护理署 2002 年全港风水林调查（116 个）</w:t>
            </w:r>
          </w:p>
        </w:tc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生态学：风水林=仅存的古森林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✅可查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4.3 C 档｜通俗入门（第一批读物，选 1–2 本即可）</w:t>
      </w: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这一档的出版物极多、质量参差，且我无法逐一核实版本。给你的是「筛选标准」而不是书名清单——按标准去挑，比照单买更靠谱。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① 优先选「讲原理」而不是「讲断语」的：能解释「为什么」的书 &gt; 罗列「什么方位摆什么」的书。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② 优先选有参考文献的：会把《葬书》《阳宅三要》等原书出处标出来的，说明作者认真。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③ 优先选承认不确定性的：会说「此说各派不一」的书，比说「一定如此」的可信。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④ 避开「速成」「三天学会」「吊打 95% 风水师」这类标题。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⑤ 图书馆借阅优先，先借后买。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▎一个反常识的建议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你手上那本《天眼风水师》，其实可以作为 L1–L2 的「白话辅助读物」用——因为它把九宫、五行、煞、补角这些概念用对话讲了一遍，而且作者明确反对商业化套路（详见《小说风水常识分类整理》第六类）。但注意：它是小说，不是教材；术语用得多，出处常不完整。所以定位是「辅助理解」，不能替代原典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4.4 D 档｜别买（现代产物，无依据）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内容</w:t>
            </w:r>
          </w:p>
        </w:tc>
        <w:tc>
          <w:tcPr>
            <w:tcW w:type="dxa" w:w="249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是什么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为什么别碰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标注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数字能量学 / 手机号改运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把手机号数字按「八星磁场」解读吉凶，收费改号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社区共识普遍认定为智商税；有大量「解密数字能量骗局」内容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❌无依据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车牌号吉凶体系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用八星/奇门/梅花/河图/外五行看车牌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同上，且各体系结论互相矛盾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❌/⚠️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头像预测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通过微信头像判断运势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纯现代玩法，无任何文献根基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象数疗法（念数字治病）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念一组数字对应脏腑来「调理」身体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现代产物（与八卦象数疗法相关），无学术依据；生病请就医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❌现代产物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高价「开光」摆件 / 独家法器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培训班、直播间售卖的五帝钱、泰山石、水晶手链等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小说作者本人即批评：报名是易经课，实际听的是广告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6"/>
              </w:rPr>
              <w:t>🔬作者也反对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「改号改运」服务</w:t>
            </w:r>
          </w:p>
        </w:tc>
        <w:tc>
          <w:tcPr>
            <w:tcW w:type="dxa" w:w="249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付费改手机号/车牌/微信名来改运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付费高、无依据、不可逆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6"/>
              </w:rPr>
              <w:t>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第五章　视频与网络资源（本次实测，非推荐背书）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5.1 B 站：可用的长教程（数据为 2026-10-01 实测）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51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标题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UP 主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时长</w:t>
            </w:r>
          </w:p>
        </w:tc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播放量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备注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阳宅风水全套教学视频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进击的打虎英雄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267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199.5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播放量最高，可当「看别人怎么讲」的样本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传统阳宅风水学教程【全集】零基础小白必入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元清先生_收学员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1120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22.2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超长合集；注意 UP 主名字带「收学员」，警惕引流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2026 最新《阳宅风水操作实务》全 80 讲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国学资源文化大本营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约 2866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0.78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体量最大，适合当资料库，不建议从头看到尾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风水零基础入门，纯干货，无废话，顺便给八字六爻奇门打基础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易经到底讲了啥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156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4.25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标题宣称「顺便打基础」，与 L1 路线接近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《阳宅风水概述：零基础教学入门必看》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老马聊易学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0.34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短</w:t>
            </w:r>
          </w:p>
        </w:tc>
      </w:tr>
      <w:tr>
        <w:tc>
          <w:tcPr>
            <w:tcW w:type="dxa" w:w="351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【全 12 集】风水入门到精通教程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成龙学长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259 分钟</w:t>
            </w:r>
          </w:p>
        </w:tc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0.03 万</w:t>
            </w:r>
          </w:p>
        </w:tc>
        <w:tc>
          <w:tcPr>
            <w:tcW w:type="dxa" w:w="238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集数规整，适合分次看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⚠️ 使用纪律：① 视频只看「概念怎么讲」，不要抄它的断语；② 凡是视频末尾推书、推课、推摆件的，直接跳过结尾 3 分钟；③ 同一条规则，至少找两个不同来源交叉验证，对不上就标「待考」。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5.2 小红书：本次抓到的可用帖（社区经验，非权威）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标题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要点</w:t>
            </w:r>
          </w:p>
        </w:tc>
        <w:tc>
          <w:tcPr>
            <w:tcW w:type="dxa" w:w="1247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数据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如何简单判断自己房子的方向吉凶（之一）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给了完整的六步操作法：画平面图 → 手机定北 → 转图重合 → 叠二十四山八卦图 → 标八卦 → 查流年飞星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755 赞 / 650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自学＋跟师我的易学藏书全公开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一位自学半年 + 跟师 10 个月的人列的书单与心得，强调「山医命相卜不必全学，挑 1–2 个深耕」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670 赞 / 592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读过很多古籍，正确的学习路线究竟是什么？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★ 给出命理五大经典顺序：渊海子平 → 子平真诠 → 滴天髓 → 穷通宝鉴 → 三命通会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227 赞 / 193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风水流派入门｜形气理法整理笔记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把风水流派分成形势派 / 理气派 / 三元三条线，并提醒「不要只学某一点就轻易下判断」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50 赞 / 58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盘点 20 本含金量超高的玄学古籍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按「体系」分类列出古籍，并明确说「与其当玄学秘籍，不如当古人认识时空与自然的资料」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234 赞 / 287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国学必读 81 部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按经史子集四部分类列书目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211 赞 / 284 藏</w:t>
            </w:r>
          </w:p>
        </w:tc>
      </w:tr>
      <w:tr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别一上来就读《道德经》｜国学入门顺序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引《三字经》「《孝经》通，四书熟，如六经，始可读」给出次第</w:t>
            </w:r>
          </w:p>
        </w:tc>
        <w:tc>
          <w:tcPr>
            <w:tcW w:type="dxa" w:w="1247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28 赞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5.3 顺带得到的「国学入门次第」（与风水并行，供你选）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社区里流传的国学次第，源头是《三字经》那句：</w:t>
      </w:r>
    </w:p>
    <w:p>
      <w:pPr>
        <w:spacing w:before="0" w:after="10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1"/>
        </w:rPr>
        <w:t>「《孝经》通，四书熟，如六经，始可读。」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020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次序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读什么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一句话作用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1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《孝经》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做人（古人认为这是一切的起点）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2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四书（大学 / 中庸 / 论语 / 孟子）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做人的方法、道理与实践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3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六经（诗经 / 尚书 / 礼记 / 周易 / 春秋，乐经失传）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做人的深度；「读透《易经》，人会变得洁静精微」</w:t>
            </w:r>
          </w:p>
        </w:tc>
      </w:tr>
      <w:tr>
        <w:tc>
          <w:tcPr>
            <w:tcW w:type="dxa" w:w="1020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第 4 步</w:t>
            </w:r>
          </w:p>
        </w:tc>
        <w:tc>
          <w:tcPr>
            <w:tcW w:type="dxa" w:w="430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《道德经》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回归本源，超越二元对立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标注：✅《三字经》原文可查；⚠️「先孝经后四书再六经」是传统书院的路径，与「学术研究路径」不完全一致，现代读法可以打乱。你要的如果是「风水」，重点在六经里的《周易》那一层，前两步可以略读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第六章　学习方法：这才是决定成败的部分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6.1 核心方法一：只背「原理型口诀」，不背「断语」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《天眼风水师》第 798 章开头有一段话，值得抄到笔记本第一页：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「如果死记硬背，很难记住。大家可以试着去分析一下。如果能分析出来为什么禁忌，就说明理解了背后的原理，如此便可以举一反三，一通百通。」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所以对那 114 条民间禁忌，正确做法不是背，而是「逐条尝试解释」。能解释通的（比如「灶后有窗，风会吹灭炉火 / 吹进灰尘」）留下；解释不通的先标记，别急着当真。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6.2 核心方法二：给每条知识建「来源档案」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建议你从第一天起就维护一个表格（三列即可）：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知识内容</w:t>
            </w:r>
          </w:p>
        </w:tc>
        <w:tc>
          <w:tcPr>
            <w:tcW w:type="dxa" w:w="317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来源（书/页/视频/帖子）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我的验证状态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例：戴九履一，左三右七，四二为肩，八六为足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洛书数序；《天眼风水师》第114章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数学可验证（横竖斜=15）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例：灶在西北，家父破败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《天眼风水师》第798章第15条（民间口诀）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无文献出处；各派说法不一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例：手机号 1999 是延年磁场，压力大</w:t>
            </w:r>
          </w:p>
        </w:tc>
        <w:tc>
          <w:tcPr>
            <w:tcW w:type="dxa" w:w="317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《天眼风水师》第890章（八星体系）</w:t>
            </w:r>
          </w:p>
        </w:tc>
        <w:tc>
          <w:tcPr>
            <w:tcW w:type="dxa" w:w="226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现代「数字能量」，社区认定为骗局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这张表会成为你最大的资产。三年后你还能分清「哪条是古书、哪条是网上抄的」。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6.3 核心方法三：用「自家」做实验田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风水的正反馈很慢，所以必须给自己造「看得见的进步」。最有效的做法是：把你住的地方当成研究对象，做一份可迭代的《环境体检表》，每季度更新一次。查看指标时优先用客观量：采光时长、是否穿堂风、噪音、潮湿、动线绕不绕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6.4 你要特别当心的三个陷阱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贪多求全：</w:t>
      </w:r>
      <w:r>
        <w:rPr>
          <w:rFonts w:ascii="宋体" w:hAnsi="宋体" w:eastAsia="宋体"/>
          <w:b w:val="0"/>
          <w:i w:val="0"/>
          <w:color w:val="222222"/>
          <w:sz w:val="21"/>
        </w:rPr>
        <w:t>你现在可能想「把山医命相卜全学了」。小说作者借书中人物说过一句：「其实挑选 1–2 个深耕就很厉害了」。风水 + 命理 + 中医 + 相术，每一个都要几年，同时开工会全崩。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背断语代替理解：</w:t>
      </w:r>
      <w:r>
        <w:rPr>
          <w:rFonts w:ascii="宋体" w:hAnsi="宋体" w:eastAsia="宋体"/>
          <w:b w:val="0"/>
          <w:i w:val="0"/>
          <w:color w:val="222222"/>
          <w:sz w:val="21"/>
        </w:rPr>
        <w:t>断语是「结果」，原理才是「算法」。背着算法，遇到新房子你能自己推；只背断语，遇到没背过的格局你就废了。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B03024"/>
          <w:sz w:val="21"/>
        </w:rPr>
        <w:t>▸ 把「大师」当答案：</w:t>
      </w:r>
      <w:r>
        <w:rPr>
          <w:rFonts w:ascii="宋体" w:hAnsi="宋体" w:eastAsia="宋体"/>
          <w:b w:val="0"/>
          <w:i w:val="0"/>
          <w:color w:val="222222"/>
          <w:sz w:val="21"/>
        </w:rPr>
        <w:t>只要你开始问「这个是不是对我好」，你就把判断权交出去了。学这门东西的终点，是自己能判断。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第七章　必须知道的两件事：名词陷阱与口诀的真相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7.1 古籍为什么写得那么吓人？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《起底观心术》番外里，作者说了一句很关键的话（大意）：</w:t>
      </w:r>
    </w:p>
    <w:p>
      <w:pPr>
        <w:spacing w:before="0" w:after="120" w:line="348" w:lineRule="auto"/>
        <w:jc w:val="center"/>
      </w:pPr>
      <w:r>
        <w:rPr>
          <w:rFonts w:ascii="楷体" w:hAnsi="楷体" w:eastAsia="楷体"/>
          <w:b w:val="0"/>
          <w:i w:val="0"/>
          <w:color w:val="8A6A1E"/>
          <w:sz w:val="20"/>
        </w:rPr>
        <w:t>「风水书上的话，你不要过于对字面的执着理解。因为有些风水书为了押韵，字数又短，不能概括所有的现象，就选特别吓人的句子来警告别人。」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这就是为什么你会在《天眼风水师》第 798 章看到「要见白虎含笑煞，其家棺材不离家」这种话——它是韵文口诀，功能是「让人记住 + 让人害怕从而避开」，不是精确的因果论断。读的时候把它当「警示例句」，别当「判决书」。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7.2 名词陷阱：同一个词，不同门派的意思可能相反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举两个小说里明写出来的例子：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争议点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一方说法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另一方说法</w:t>
            </w:r>
          </w:p>
        </w:tc>
        <w:tc>
          <w:tcPr>
            <w:tcW w:type="dxa" w:w="113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怎么看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炉灶该放吉位还是凶位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《阳宅三要》：灶是一家的养命之所，病从口入，必须放吉位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《八宅明镜》：灶坐凶位可以化煞，灶口（火门）朝向吉位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小说给的折中：既坐吉位又向吉位（吉位不止一个）</w:t>
            </w:r>
          </w:p>
        </w:tc>
      </w:tr>
      <w:tr>
        <w:tc>
          <w:tcPr>
            <w:tcW w:type="dxa" w:w="181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「宁可青龙高万丈，不可白虎回头望」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字面读：东边越高越好</w:t>
            </w:r>
          </w:p>
        </w:tc>
        <w:tc>
          <w:tcPr>
            <w:tcW w:type="dxa" w:w="30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这是比喻，青龙太高压住白虎同样是失衡，对女主人不利</w:t>
            </w:r>
          </w:p>
        </w:tc>
        <w:tc>
          <w:tcPr>
            <w:tcW w:type="dxa" w:w="113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「宁可…也不…」是取舍句式，不是「越高越好」；小说用「宁可吃屎也不想被穷死」作类比</w:t>
            </w:r>
          </w:p>
        </w:tc>
      </w:tr>
    </w:tbl>
    <w:p>
      <w:pPr>
        <w:spacing w:after="40"/>
      </w:pP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这一类冲突，从唐代吕才批评「《葬书》一术乃有百二十家，各说吉凶」到现在，一千多年没解决。所以，遇到冲突就标注下来，别硬选一个。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第八章　避坑清单与理性边界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8.1 现代商业化的六个套路（小说作者也在批）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套路</w:t>
            </w:r>
          </w:p>
        </w:tc>
        <w:tc>
          <w:tcPr>
            <w:tcW w:type="dxa" w:w="3969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话术特征</w:t>
            </w:r>
          </w:p>
        </w:tc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怎么破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制造恐惧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「你家这个煞不化解，三年内必出大事」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任何用恐惧催你下单的，先离开现场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独家法器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「这个东西别处买不到，是我独家设计的」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小说原话：报名是易经课，实际听的是广告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速成课程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「零基础半小时吊打 95% 风水师」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本质是引流；且其结论常与其他门派冲突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改号改运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付费改手机号 / 车牌 / 微信名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无依据；社区共识=智商税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免费看八字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免费引流 → 卖摆件、卖护身符、卖太岁符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小说第 786 章点名：拼多多 2 块的太岁符卖 200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名人背书</w:t>
            </w:r>
          </w:p>
        </w:tc>
        <w:tc>
          <w:tcPr>
            <w:tcW w:type="dxa" w:w="3969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「某首富也找我看」</w:t>
            </w:r>
          </w:p>
        </w:tc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风水对商业决策的影响无法量化，个案不构成证据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8.2 古人自己也批评风水（给你一把「平衡尺」）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人物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立场</w:t>
            </w:r>
          </w:p>
        </w:tc>
        <w:tc>
          <w:tcPr>
            <w:tcW w:type="dxa" w:w="5896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原话/大意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司马光（宋）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反对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风水之術「使人拘而多畏，至於喪葬為害尤甚」；且若说命已定，风水又怎能改命，两者自相矛盾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李汝珍（清，《镜花缘》）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讽刺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「況善風水之人，豈無父母，若有好地，何不留為自用？……那通曉地理的發達曾有幾人？」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曾国藩（清）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由不信→热心→批评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晚年：「凡已發之家，未有尋得大地者」；「天下信地、信僧之人，曾見有一家不敗者乎？」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康熙帝（清）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不信但不禁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「此書以為吉者，彼書或以為凶，並無一定之說，但此等術數亦未可盡廢耳」</w:t>
            </w:r>
          </w:p>
        </w:tc>
      </w:tr>
      <w:tr>
        <w:tc>
          <w:tcPr>
            <w:tcW w:type="dxa" w:w="1474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朱熹（宋）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相信</w:t>
            </w:r>
          </w:p>
        </w:tc>
        <w:tc>
          <w:tcPr>
            <w:tcW w:type="dxa" w:w="5896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「卜其宅兆，卜其地之美惡。地之美則神靈安，其子孫盛」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✅ 以上均出自中文维基「风水」词条所引史料，可查。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8.3 什么时候必须停下来，找专业人士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房屋结构、电路、燃气、漏水 → 找工程师/持证师傅，不是风水师。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身体不舒服、失眠、焦虑 → 找医生；「医院查不出的病用风水解决」是危险路径。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装修预算、租房合同 → 找中介/律师。</w:t>
      </w:r>
    </w:p>
    <w:p>
      <w:pPr>
        <w:spacing w:after="60" w:line="336" w:lineRule="auto"/>
        <w:ind w:left="320" w:hanging="220"/>
      </w:pPr>
      <w:r>
        <w:rPr>
          <w:rFonts w:ascii="宋体" w:hAnsi="宋体" w:eastAsia="宋体"/>
          <w:b w:val="0"/>
          <w:i w:val="0"/>
          <w:color w:val="222222"/>
          <w:sz w:val="21"/>
        </w:rPr>
        <w:t>• 决定人生大事（要不要分手、要不要辞职）→ 别交给任何术数。小说作者也写了：算命基本都是骗钱的。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8.4 一句总结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2E6B2E"/>
          <w:sz w:val="20"/>
        </w:rPr>
        <w:t>▎这门东西最值钱的部分，是它逼你开始观察环境。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你会开始注意风向、采光、声音、动线、别人走进房间时的表情。这些观察是真的、可积累的。至于挂在墙上的七枚铜钱是不是真品、罗盘指北还是指磁北——那部分，学到最后你会发现，多数属于「仪式感」而不是「起作用」。</w:t>
      </w:r>
    </w:p>
    <w:p>
      <w:r>
        <w:br w:type="page"/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附录　自己动手查证的方法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A. 三条自查工具（免费）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① 中文维基百科词条　</w:t>
      </w:r>
      <w:r>
        <w:rPr>
          <w:rFonts w:ascii="宋体" w:hAnsi="宋体" w:eastAsia="宋体"/>
          <w:b w:val="0"/>
          <w:i w:val="0"/>
          <w:color w:val="222222"/>
          <w:sz w:val="21"/>
        </w:rPr>
        <w:t>查「风水」「术数」「罗盘」「石敢当」「地理五诀」等，词条正文往往直接引古籍原文和学术出处，是核实「古书到底怎么写的」最快路径。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② 古籍原文库　</w:t>
      </w:r>
      <w:r>
        <w:rPr>
          <w:rFonts w:ascii="宋体" w:hAnsi="宋体" w:eastAsia="宋体"/>
          <w:b w:val="0"/>
          <w:i w:val="0"/>
          <w:color w:val="222222"/>
          <w:sz w:val="21"/>
        </w:rPr>
        <w:t>《周易》《葬书》《阳宅三要》《地理五诀》等多数已有公开电子版；用关键词在原文里搜，就能判断某条说法是原书有的还是后人加的。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 xml:space="preserve">③ 国家非遗/官方名录　</w:t>
      </w:r>
      <w:r>
        <w:rPr>
          <w:rFonts w:ascii="宋体" w:hAnsi="宋体" w:eastAsia="宋体"/>
          <w:b w:val="0"/>
          <w:i w:val="0"/>
          <w:color w:val="222222"/>
          <w:sz w:val="21"/>
        </w:rPr>
        <w:t>查「某物是不是真有传统渊源」：万安罗盘制作技艺、泰山石敢当习俗等都在国家级非遗名录里。</w:t>
      </w: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B. 判断一条风水说法的「四问」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问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如果答案是……</w:t>
            </w:r>
          </w:p>
        </w:tc>
        <w:tc>
          <w:tcPr>
            <w:tcW w:type="dxa" w:w="204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则标注为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① 出自哪本书？哪一页？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能指到具体古籍和篇章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或 📖古籍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② 是不是「诗曰」韵文？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是，且为押韵夸张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口诀，非论证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③ 不同门派怎么说？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说法不一或互相冲突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流派说法</w:t>
            </w:r>
          </w:p>
        </w:tc>
      </w:tr>
      <w:tr>
        <w:tc>
          <w:tcPr>
            <w:tcW w:type="dxa" w:w="283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④ 有没有近 30 年才出现？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是（数字能量、象数疗法、头像预测）</w:t>
            </w:r>
          </w:p>
        </w:tc>
        <w:tc>
          <w:tcPr>
            <w:tcW w:type="dxa" w:w="204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现代产物</w:t>
            </w:r>
          </w:p>
        </w:tc>
      </w:tr>
    </w:tbl>
    <w:p>
      <w:pPr>
        <w:spacing w:after="40"/>
      </w:pPr>
    </w:p>
    <w:p>
      <w:pPr>
        <w:spacing w:before="240" w:after="100" w:line="348" w:lineRule="auto"/>
        <w:jc w:val="both"/>
      </w:pPr>
      <w:r>
        <w:rPr>
          <w:rFonts w:ascii="黑体" w:hAnsi="黑体" w:eastAsia="黑体"/>
          <w:b/>
          <w:i w:val="0"/>
          <w:color w:val="2C5F9E"/>
          <w:sz w:val="25"/>
        </w:rPr>
        <w:t>C. 本指南的完整来源清单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</w:t>
            </w:r>
          </w:p>
        </w:tc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用途</w:t>
            </w:r>
          </w:p>
        </w:tc>
        <w:tc>
          <w:tcPr>
            <w:tcW w:type="dxa" w:w="170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状态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中文维基百科：风水、术数、罗盘、石敢当、地理五诀、风水林、五行、葬书、渊海子平、三命通会、穷通宝鉴、周易、干支、堪舆、郭璞、杨筠松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概念定义、历史分期、流派谱系、古籍真伪、历代批评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已抓取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B 站搜索（bili-cli）：风水入门/阳宅教程/象数疗法/数字能量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视频资源列表、现代做法存在性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实测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小红书搜索（xhs-cli）：书单、学习路线、流派笔记、骗局帖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社区共识、实用操作法（六步定方位）、反方观点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2026-10-01 实测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《天眼风水师》全书（道之光）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知识点提取（第 798 / 268 / 114 / 181 / 494 / 457 / 629–632 / 692 / 890–892 / 913 / 915 等章）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本地全文提取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《起底观心术》全书（鲍尔日）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知识点提取（测字、择日、零星风水、社会观察）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6"/>
              </w:rPr>
              <w:t>✅ 本地全文提取</w:t>
            </w:r>
          </w:p>
        </w:tc>
      </w:tr>
      <w:tr>
        <w:tc>
          <w:tcPr>
            <w:tcW w:type="dxa" w:w="36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AI 训练知识（未逐条核实）</w:t>
            </w:r>
          </w:p>
        </w:tc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6"/>
              </w:rPr>
              <w:t>现代研究书目、部分出版物信息</w:t>
            </w:r>
          </w:p>
        </w:tc>
        <w:tc>
          <w:tcPr>
            <w:tcW w:type="dxa" w:w="170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6"/>
              </w:rPr>
              <w:t>⚠️ 已在文中标注</w:t>
            </w:r>
          </w:p>
        </w:tc>
      </w:tr>
    </w:tbl>
    <w:p>
      <w:pPr>
        <w:spacing w:after="40"/>
      </w:pPr>
    </w:p>
    <w:p>
      <w:pPr>
        <w:spacing w:before="0" w:after="80" w:line="324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777777"/>
          <w:sz w:val="18"/>
        </w:rPr>
        <w:t>凡本文件标 ⚠️ 的条目，都是「我无法在本次调研中核实、但按你的要求保留并标记」的内容。凡标 ❌ 的，是我有明确依据认为无学术/文献支撑的。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风水·国学 零基础自学指南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