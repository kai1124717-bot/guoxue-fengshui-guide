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60"/>
        </w:rPr>
        <w:t>逐门拆解</w:t>
      </w:r>
    </w:p>
    <w:p>
      <w:pPr>
        <w:spacing w:before="0" w:after="32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8"/>
        </w:rPr>
        <w:t>术数十门，一门一门说清楚</w:t>
      </w:r>
    </w:p>
    <w:p>
      <w:pPr>
        <w:spacing w:before="0" w:after="6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1"/>
        </w:rPr>
        <w:t>是什么 · 难度 · 前置 · 入门书 · 时长 · 花费 · 能干什么 · 可不可信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总表：十门一览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#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科目</w:t>
            </w:r>
          </w:p>
        </w:tc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类别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问什么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难度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时长</w:t>
            </w:r>
          </w:p>
        </w:tc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可自测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这件事往哪走（靠字）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个月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否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梅花易数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这件事成不成（靠卦）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个月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否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小六壬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快速断吉凶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周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否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六爻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具体一件事的成败细节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八字（四柱）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一生的格局与大运流年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6–18 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紫微斗数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一生的格局（以星曜十二宫）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6–18 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住的地方好不好、怎么调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6–12 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部分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大六壬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一事（三式之一，古称士大夫之学）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年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奇门遁甲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一事 / 择时择方（三式之一）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年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太乙神数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国运 / 大势（三式之一，最冷门）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★★★★★+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资料极少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★是</w:t>
            </w:r>
          </w:p>
        </w:tc>
      </w:tr>
      <w:tr>
        <w:tc>
          <w:tcPr>
            <w:tcW w:type="dxa" w:w="45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附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择日（择吉）</w:t>
            </w:r>
          </w:p>
        </w:tc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哪天适合做某事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★★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月</w:t>
            </w:r>
          </w:p>
        </w:tc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部分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「可自测」= 排盘结果唯一、能自己核对对错。这一列很重要：只有能自测的科目，练习才有反馈。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第一组　卜类（算一件事）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 测字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根据求测者写下的一个字，拆解字形来断事。又名拆字、破字、相字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维基词条：测字始于周、秦，盛于唐、宋，透过拆解组合文字解释心境的方术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认字 + 六书（象形/指事/会意/形声/转注/假借）——没有排盘，门槛最低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「测字之法，无非加减」——加偏旁、减笔画、看结构（小说第11章的「也」字例）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真正的核心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不是字，是「先察人」——《起底观心术》第8章：师父说「测字之术，首在察人」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《字触》（清·周亮工）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传统测字文献汇编，非入门教程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《测字秘牒》（旧题程省）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民间传本，门派色彩重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《梅花易数》中的测字篇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可作参考，与梅花共用卦象逻辑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1 个月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0–50 元（多为公版电子书）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最直接的用处是沟通：学会「顺着对方给的信息往下接」，在销售、面试、聊天里都有用。断事本身不可验证。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否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最大的坑是把它当「预测」。它的真实机制是：观察 + 联想 + 概率表述。作者自己在小说第9章说了「对错各 50%」。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词条可查；⚠️ 具体术法无统一权威；🔬 小说第5/8/9/11章原文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 梅花易数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用八卦 + 五行 + 数字/时间取卦，断一件事的吉凶。易占里门槛最低的一种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旧题宋·邵雍。邵雍（1012–1077）确有其人，北宋五子之一，先天图传自陈抟一系（陈抟→种放→穆修→李之才→邵雍）；但此书是后人托名汇编，非他亲笔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八卦象意 + 五行生克 + 后天八卦方位（就是公共底座，不用天干地支）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取数起卦 → 定体用 → 看体用生克 → 结合卦象断吉凶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为什么推荐第一门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不用排干支盘、规则少、一周就能起第一卦，正反馈最快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《梅花易数》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唯一主教材，公版可免费下载。读前半部（起卦 + 体用）即可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《周易》说卦传 / 系辞传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卦象意思的源头，看不懂现代书时可以回头翻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3–4 周（每周 3–4 小时）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0–50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学会「把一件事抽象成一对关系（体/用）再判断」，这个思维方式比断准更有用。也是继续学六爻、六壬的跳板。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否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不能自测，所以容易越练越迷糊。建议：只把它当「入门体验」，别指望练出准确率。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词条与邵雍生平可查；⚠️ 作者归属存疑；🔬 难度判断为我的评估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 小六壬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掐指一算，用月/日/时三个数字在六个掌诀上轮数，快速断吉凶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民间流传的简化占法，出处不明确，常见于通书与民间口诀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只需会数数 + 记住六个掌诀名称和属性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大安、留连、速喜、赤口、小吉、空亡——六神轮转定吉凶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定位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信息量小、结论粗，属于「够用就好」的日常小术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民间口诀 / 通书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没有权威教材，靠网络流传的掌诀表和口诀学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1 周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日常小事随手一断（今天出行顺不顺、事情会不会有回音）。当游戏玩可以。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否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规则太简单，结果也太粗，很容易误以为「这就是术数」。别拿它当作学习主体。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来源标注：⚠️ 民间术，无权威词条；🔬 我的定位判断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 六爻（火珠林 / 文王课）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三枚铜钱掷六次成卦，配纳甲、六亲、世应，断一件事的细节。学名「纳甲筮法」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维基「火珠林」词条：《火珠林》传为五代末宋初麻衣道者所撰，源出《京氏易传》——「以钱代蓍」即始于此。别名：火珠林法、文王课、纳甲筮法、六爻预测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 + 干支 + 五行生克 + 六亲（比梅花多一层干支）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装卦（纳甲）→ 定六亲 → 安世应 → 配六神 → 看旺相休囚 → 取用神 → 断吉凶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为什么重要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规则极其机械 → 排盘有唯一正确答案 → 可以自测。这是你第一门「练习能变强」的课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《增删卜易》（清·野鹤老人）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社区公认的六爻新手村（有帖专门整理其干货，283 赞）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《易冒》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搭框架用，建议反复读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《卜筮正宗》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进阶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2–3 个月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50–150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拿到一个卦能独立装卦、定用神、写出完整推理链。这是「术数从业」最主流的入门技能之一（民间流传度高于六壬）。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★是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「断得准」依然无法验证。但装卦这一步能自测，所以至少有一半是可练的。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火珠林词条可查；✅ 教材名可查；⚠️ 书单顺序来自社区高赞帖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第二组　命类（算一生）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 八字（四柱命理 / 子平术）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用出生年月日时的干支（四柱八个字），推一生格局与大运流年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《渊海子平》= 宋·徐大升原撰《渊海》《渊源》，明·杨淙合为一册；《穷通宝鉴》= 清·余春台整理旧籍《栏江网》而成；《三命通会》= 明·万民英撰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需要公共底座的全部：阴阳 + 五行 + 干支 + 十神 + 六亲 + 月令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排盘 → 定日主 → 看月令 → 取格局 → 定用神 → 论旺衰 → 调候 → 大运流年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时间提醒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这是「最重」的一门（除三式外）。6–18 个月是现实区间，不是小说里的两年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《子平真诠》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路线 A 第一步：抓「日主·格局·用神」的框架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《穷通宝鉴》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第二步：学调候（月令、寒暖燥湿）。也是小说里师父传的书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《滴天髓》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第三步：提升格局观、看大势。也是小说里师父传的书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《三命通会》/《渊海子平》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当工具书与案例库查，不要通读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《造化元钥》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进阶可选，晦涩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6–18 个月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100–300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能独立排出一张完整命盘，并按套路写出「日主强弱 / 格局 / 用神 / 需要注意什么」的完整推理。这套推理过程是可自测、可复盘的。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★是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卡点有三处：十神、格局、用神，每一处都能劝退一批人；② 书单顺序有两派（先《渊海子平》还是先《子平真诠》），别在两本书之间反复横跳。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四本书的词条与作者可查；⚠️ 两条书单路线均为社区观点；🔬 时长估值为我的评估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 紫微斗数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用农历生辰排出十二宫命盘，布星曜，以星曜落宫断吉凶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相传五代陈抟（872–989）所创；古籍刻本只有《紫微斗数全集》《紫微斗数全书》《紫微斗数捷览》三种；「紫微斗数」之名最早见于明万历九年（1581）《紫微斗数捷览》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干支 + 农历历法 + 十二宫概念；不依赖五行强弱，另成体系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核心方法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定命宫 → 安十二宫 → 依命宫纳音五行定紫微星 → 布十四主星 → 看三方四正与四化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和八字的关系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目标相同（算一生），路径不同。八字重「气的强弱」，紫微重「星曜落宫」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《紫微斗数全书》/《紫微斗数全集》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古籍刻本，注意版本差异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《紫微斗数捷览》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明万历九年，最早出现该名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现代书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数量多、质量参差，选有古籍依据的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6–18 个月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100–300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能排出完整命盘并解读十二宫。很多初学者觉得它比八字「直观」，因为星曜有具体的名字和性格描述。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★是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古籍少 → 门派分歧更容易发生 → 现代书作者的个人风格影响大。另外「四化」的用法各派不同。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陈抟、版本、最早年份均可查（维基词条）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第三组　相类（看形）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7. 风水（相宅相墓）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通过宅/墓的位置、坐向、格局与周边山水形势，影响气运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「风水」一词出自相传晋代郭璞的《葬书》（学界多认为该书是后人伪托、唐宋间成书）；隋唐用五姓五音法，宋代分峦头派与理气派；清蒋大鸿创玄空三元派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 + 九宫 + 二十四山 + 五行；理气派还要干支与飞星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两派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形势派（峦头）：看山形水势、建筑外形，靠眼力。理气派：看方位、九宫、飞星，靠工具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一句话重点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风水最核心的原则是「藏风纳气」——翻译成现代话就是「通风但不直吹、采光好」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入门书</w:t>
            </w:r>
          </w:p>
        </w:tc>
        <w:tc>
          <w:tcPr>
            <w:tcW w:type="dxa" w:w="60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《葬书》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「风水」一词出处，篇幅短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《阳宅三要》（清·赵九材字九峰）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阳宅核心：门、主、灶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《地理五诀》（清·赵九峰，乾隆丙午 1786）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峦头集大成：龙穴砂水向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《八宅明镜》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八宅派代表作，作者存疑</w:t>
            </w:r>
          </w:p>
        </w:tc>
      </w:tr>
      <w:tr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《撼龙经》《疑龙经》</w:t>
            </w:r>
          </w:p>
        </w:tc>
        <w:tc>
          <w:tcPr>
            <w:tcW w:type="dxa" w:w="60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托名唐·杨筠松；清·丁芮朴认为这是杨的真作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时长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6–12 个月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花费 </w:t>
      </w:r>
      <w:r>
        <w:rPr>
          <w:rFonts w:ascii="宋体" w:hAnsi="宋体" w:eastAsia="宋体"/>
          <w:b w:val="0"/>
          <w:i w:val="0"/>
          <w:color w:val="222222"/>
          <w:sz w:val="21"/>
        </w:rPr>
        <w:t xml:space="preserve">100–300 元　　</w:t>
      </w:r>
      <w:r>
        <w:rPr>
          <w:rFonts w:ascii="宋体" w:hAnsi="宋体" w:eastAsia="宋体"/>
          <w:b/>
          <w:i w:val="0"/>
          <w:color w:val="1A478A"/>
          <w:sz w:val="21"/>
        </w:rPr>
        <w:t xml:space="preserve">可自测 </w:t>
      </w:r>
      <w:r>
        <w:rPr>
          <w:rFonts w:ascii="宋体" w:hAnsi="宋体" w:eastAsia="宋体"/>
          <w:b w:val="0"/>
          <w:i w:val="0"/>
          <w:color w:val="222222"/>
          <w:sz w:val="21"/>
        </w:rPr>
        <w:t>能给自己家做一次完整的环境体检，指出问题并说出原因。这是十门里唯一直接改善生活质量的一门。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▎学会了能干什么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部分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▎坑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① 门派互贬严重，容易陷入「谁对」的泥潭；② 大量民间口诀是韵文夸张，不能当因果（详见《05 小说风水常识分类整理》里的 262 条）；③ 商业化最重的领域。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来源标注：✅ 多本古籍与流派史可查；✅ 万安罗盘制作技艺为国家级非遗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第四组　三式（古代最高阶的三种占法）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8–10. 大六壬 · 奇门遁甲 · 太乙神数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这三门合称「三式」，是古代术数里规格最高的三种占法。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大六壬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奇门遁甲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太乙神数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问什么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具体一事（人事为主）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一事 / 择时择方 / 布局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国运、大势、天时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核心结构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四课三传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九宫 + 八门 + 九星 + 八神 + 三奇六仪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太乙积年、十六神、主客算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词条口径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与奇门、太乙并称三式；流行于汉朝；主要在士大夫间流传，民间渐被文王卦代替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利用洛书轨迹、九宫八卦及五行生克，预测地理方向优劣，带规划学、策略学、运筹学概念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维基无独立词条，资料最少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代表人物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北宋邵彦和《六壬断案》；明末清初陈公献《六壬指南》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入门书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《六壬指南》《毕法赋》+ 邵彦和《六壬断案》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《烟波钓叟歌》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几乎无入门书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时长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1–2 年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1–2 年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不建议初学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可自测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★是（课传有唯一答案）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★是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★是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✅ 维基「大六壬」「奇门遁甲」词条原文口径。「大六壬」词条里给的学习法原话：「如想学习大六壬，不要被书籍上面的繁杂所迷惑，应熟读毕法赋，勤学六壬指南，多看邵公的断案，找出断语与盘式及四课的对应关系。」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▎对三式的建议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先不要碰。 这不只是因为难，而是因为：三式的盘式极繁（六壬四课三传、奇门四层盘），如果你还没建立「五行生克 + 干支 + 九宫」的肌肉记忆，学三式只会变成「照着书查表」——查表是学不会的。顺序上，六爻 → 六壬 是最自然的路径（同属卜类，六壬是六爻的加强版）。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附加：择日（择吉）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项目</w:t>
            </w:r>
          </w:p>
        </w:tc>
        <w:tc>
          <w:tcPr>
            <w:tcW w:type="dxa" w:w="703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是什么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为结婚、动土、搬迁、开业、签约等事项选吉日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源流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千年民俗。唐初吕才已批评「《葬书》一术，乃有百二十家，各说吉凶，拘而多忌」——说明择日流派从唐代就已有上百种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前置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干支 + 五行 + 节气；不同流派还要飞星、神煞等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流派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五行择日、三合择日、三元择日、飞星择日、奇门遁甲择日、斗首择日、江公择日、董公择日、乌兔择日等（小说第375章列的）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入门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通书类 + 黄历常识；⚠️ 无公认的单一权威教材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时长 / 花费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个月 / 0–100 元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可自测</w:t>
            </w:r>
          </w:p>
        </w:tc>
        <w:tc>
          <w:tcPr>
            <w:tcW w:type="dxa" w:w="703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部分（干支宜忌可复算，但「吉凶」无标准答案）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▎实用价值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这是十门里最容易被日常用到的一门（搬家、开业、结婚都要）。也是最适合「只学一点就够用」的一门——学会看黄历、知道「不犯大忌」就行，不必学完全部流派。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一眼看清：该学哪门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你的情况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建议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想最快摸到「易占是什么感觉」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梅花易数（3–4 周）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想学一门能靠练习变强的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六爻（2–3 月）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想系统学一门、准备长期投入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八字 或 紫微斗数（6–18 月）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想改善自己住的地方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风水（有现成指南，见 04/05/07）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想解决日常具体事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择日（1–2 月，最实用）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想学会跟人打交道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测字（1 月，本质是沟通）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已经熟练六爻，想升级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大六壬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只是好奇「三式」是什么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读本文件第三组，别上手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想要一个能做出来的成果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→ 六爻或八字的排盘自测（唯一有标准答案的练习）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逐门拆解：术数十门怎么学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