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4"/>
        </w:rPr>
        <w:t>小说里的学习路径</w:t>
      </w:r>
    </w:p>
    <w:p>
      <w:pPr>
        <w:spacing w:before="0" w:after="32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8"/>
        </w:rPr>
        <w:t>考证与评价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2"/>
        </w:rPr>
        <w:t>《起底观心术》（鲍尔日）·《天眼风水师》（道之光）</w:t>
      </w:r>
    </w:p>
    <w:p>
      <w:pPr>
        <w:spacing w:before="0" w:after="6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1"/>
        </w:rPr>
        <w:t>两位主角分别走了什么路 · 这些路在今天成不成立</w:t>
      </w:r>
    </w:p>
    <w:p>
      <w:pPr>
        <w:spacing w:before="0" w:after="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8"/>
        </w:rPr>
        <w:t>所有引文均标注章号，可回原书核对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一、为什么要做这份考证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你说「根据小说学习」，我一开始理解成「从小说里捞知识点」，那是我理解错了。你的意思是：把小说主角走过的学习路径当成一条现成的路线，去判断它能不能照着走。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这个问题问得很对。因为小说里画的路径看起来特别有说服力——有师父、有次序、有成长、有结局。但小说是叙事，不是教学大纲；它要的是好看，不是可复制。所以必须逐条拆开看。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▎本文件要回答的三个问题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两位主角各自的学习路径是什么（逐章还原，可核对）？ ② 这条路上哪些环节是真成立的、哪些是小说为了好看加的？ ③ 如果照这条路走，自学者会在哪里卡住、怎么补？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二、《起底观心术》主角的学习路径（逐章还原）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2.1 起点：不是主动求学，是被动入行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阶段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身世伏笔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「五岁时，算命先生说，我长大后能看穿别人心思。爹娘以为我是个奇才，举全家之力送我读书，结果我高考失利，当了一名炒粉工。」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被师父相中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「我从一名普通的打工仔，因为拥有所谓的『灵气』，被师父弘一道长相中。」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师父的底子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「我师父弘一道长，他略懂医术，懂心理学，擅长说文解字，还为人慷慨，扶贫济弱」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入行原因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姐姐姐夫请他去看粉店风水 → 从此开始给师父送米粉 → 天天在旁边听师父测字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第3–5章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★ 第一个关键点：主角不是「想学所以学」，是「先混在圈子里，慢慢起了念头」——第5章「那一秒，我竟然动了心思——拜道长为师」。这跟自学者「一开始就要系统学」的姿势正好相反。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2.2 拜师：21 岁，但先当「学生」不能叫「师父」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环节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拜师年龄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「二十一岁那年，我正式成为了道长的学生，因没有得到他的认可之前，不能叫师父，只能称他为老师。」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第7章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仪式观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「我派传承，不举行进师仪式，只举行出师仪式。」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第7章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认可的标准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「不出师，但可以叫师父，你悟性好，有灵性，为人谨慎。可为我徒。」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第15章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师父的期望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「希望你以后也像我一样，不做街头算命人，要做这一行，至少也要做个附雅风庸之辈。」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第15章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★ 注意「悟性好、有灵性、为人谨慎」——这三个标准里，只有「谨慎」是可训练的，「悟性/灵性」是天赋叙事。这是小说路径不可复制的第一处。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2.3 学程：先读医书 → 学测字 → 察人心法 → 补百科 → 实习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这一段是全书最有价值的部分，等于一份完整的学徒课表：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环节</w:t>
            </w:r>
          </w:p>
        </w:tc>
        <w:tc>
          <w:tcPr>
            <w:tcW w:type="dxa" w:w="532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①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先读医书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老师说出他想要教的步骤：「你想学这门功课，从今天起，你就读医书。」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（执行）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「弘一道长叫我读点医书，选了几本给我，可能跟中医有缘，我竟然读得飞快，他有时随机抽题考我，我对答如流。」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②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第一次实习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「读了两个月医书，终于有了一个实习的机会。」——来了个女子写「成」字测婚姻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③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技法：测字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「测字之法，无非加减。」例：测「也」字，加水成「池」、加土成「地」、加挑手为「拖」、加单企人成「他」、加马旁为「驰」——而问者并腿而坐，坐不了马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第11章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④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心法：先察人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「测字之术，首在察人。他一进门，眼光不正。你见过看相算八字的，用正眼瞧过人吗？」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（师父真正教的）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「他就教我一点。比如，他是如何判断来人的身份的，如何从一个细微举动，对来人的其他情况进行逻辑推理。」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第5章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⑤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补百科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「所谓看相算命测字，必须有广博的知识和社会阅历。所以，闲时，道长就和我说各种典故。他用这种方法一步一步教我测字知识。」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第10章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（明确要求）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「除了读医书，你最好是本百科全书。」「原来学这门测字之术，也不轻松。什么都要懂。」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⑥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实习制度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出错后「这回道长不敢让我实习了，亲自上场」（第9章）；后来主动申请：「能否让我白天跟您学习，晚上出去实习？」（第22章）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第9/22章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⑦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学看风水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「这样的日子过了一年，我学业大进，术业大涨，师父不仅教我测字，还教我看风水」（第19章）；第一次实地看风水在第17章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第17/19章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⑧</w:t>
            </w:r>
          </w:p>
        </w:tc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出师时长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「跟随您学习，前前后后，差不多两年了。」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第22章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2.4 行规：三不测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规矩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三不测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「测字有三不测。一是没有具体事不测。二是没诚心不测。三是生死不测。」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第23章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另一处表述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「一事一测，长远的事不测，不诚信不测。生死不测。」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第28章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对概率的坦白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「测字来说，只有两种结果，对与错。理论上来说，无论哪一种，都有百分之五十的概率。测错了也没关系。」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第9章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🔬 「无论哪一种都有百分之五十的概率」——作者借师父之口说出了这门技术的统计底色。这句话比全书任何一句断语都诚实。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三、《天眼风水师》主角的学习路径（逐章还原）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这本书的路径跟上一本完全相反：没有学徒期，直接「传书 + 下山」。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3.1 起点：师父匆匆教完就让他下山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阶段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开场设定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「师父匆匆教了我预测术，传给我几本书，还没来得及正式上山，就让我下山渡世……这儿上哪儿说理去？」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第一课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「我先教你学会测算伴侣的方向，别在不对的人身上浪费时间就行了。」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第4章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拜师礼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「我这儿没有拜师礼，只有一句话需要你时刻记住：万物尊道而贵德。」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戒律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「不要给人算命」——师父的告诫，全书反复出现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特殊条件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「这是你的机缘，我已经给你开了天目。」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第11章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3.2 师父传的三本书（★ 这是全书最实用的一处）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书名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性质</w:t>
            </w:r>
          </w:p>
        </w:tc>
        <w:tc>
          <w:tcPr>
            <w:tcW w:type="dxa" w:w="351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为什么是这本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《穷通宝鉴》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命理经典（清代余春台整理旧籍《栏江网》而成）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讲「调候」——四季寒暖燥湿对命局的影响，是命理里最讲环境参量的一本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《滴天髓》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命理经典（旧题刘基，任铁樵注）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讲五行气势与取象，提升格局观、看大势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《天乙笔记》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师父自己的笔记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含道医、情志疗法、面相记录、签词——是「师承」的载体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★ 注意这三本的配比：两本命理经典 + 一本私人笔记。等于告诉你「理论靠古籍，经验靠笔记」。这是全书给出的最接近现代自学的一条线索。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3.3 学习方式：不拜师、靠验证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态度</w:t>
            </w:r>
          </w:p>
        </w:tc>
        <w:tc>
          <w:tcPr>
            <w:tcW w:type="dxa" w:w="5783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「科学」的定义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「我跟你说过，经得起验证的，才能称为科学。」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第4章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自验意识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「对不对，等我自己以后去慢慢验证呗。」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第5章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理工男的执拗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「理工男这劲儿一上来，非得要验证一下真假！」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第7章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实践动机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「在内心里，我是很相信师父传授的内容的准确性，但我更想亲自在生活中验证一下。」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第44章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对反馈的珍视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「你给了我积累实践的机会，我要谢谢你才对。」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第58章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作者给读者的提醒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「【特别提醒：书先看完，理解了、验证了，再做决定，不要轻易外求。】」「有人反映这本书太干了，得带着脑子和笔记本看。」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第1章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不做的事</w:t>
            </w:r>
          </w:p>
        </w:tc>
        <w:tc>
          <w:tcPr>
            <w:tcW w:type="dxa" w:w="578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「我不想简单地给别人一个现成的答案，我更喜欢的是跟大家分享一种思维方法，让大家可以自己推导出无数的答案。」</w:t>
            </w:r>
          </w:p>
        </w:tc>
        <w:tc>
          <w:tcPr>
            <w:tcW w:type="dxa" w:w="90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第202章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四、两条路径对照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维度</w:t>
            </w:r>
          </w:p>
        </w:tc>
        <w:tc>
          <w:tcPr>
            <w:tcW w:type="dxa" w:w="351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《起底观心术》万山红</w:t>
            </w:r>
          </w:p>
        </w:tc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《天眼风水师》三合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入行方式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被动入行：先混进圈子，再起念头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指定继承：出生被预言，师父找上门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师承形态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贴身学徒制（21岁拜师，两年）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远程传书制（传3本书就下山）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第一步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先读医书（两个月）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先读三本书，边实践边读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核心技法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测字（加减法 / 六书）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 · 九宫 · 择吉 · 象数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核心心法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先察人，再就字论字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藏风纳气 · 人心才是最大的风水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知识来源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师父讲典故 + 医书 + 百科全书式阅读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师父的笔记 + 古籍 + 生活实践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练习方式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拜师后立刻拿真人实习，出错回炉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自己找案例验证，把反馈当收获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成才速度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两年（小说口径）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几个月就能「开始用」（小说口径）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特殊条件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有「灵气」，被师父看中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被「开了天目」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对算命的态度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第9章借师父之口说「对错各 50%」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第8章「不要给别人算命」；第92章「算命基本都是骗钱的」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▎一句话看差别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《起底》给的是「怎么跟一个师父」，《天眼》给的是「怎么自己啃书」。如果你是自学者，第二本更接近你的处境——但它把「师父」换成了「一本笔记」，等于作弊了一样。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五、逐条判断：这些环节成不成立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5.1 成立的（可以照做）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环节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判断</w:t>
            </w:r>
          </w:p>
        </w:tc>
        <w:tc>
          <w:tcPr>
            <w:tcW w:type="dxa" w:w="521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理由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先打基础再上技法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成立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《起底》的「先读医书」= 先补底层学科；《天眼》的「先给书再下山」= 先建理论。现实中任何术数都要先过阴阳五行干支八卦这一关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大量真实案例练习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成立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两本书都用绝大部分篇幅写真人案例，这是对的——术数是「案例学」，不是「背知识点」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记笔记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成立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《天眼》第1章明说「得带着脑子和笔记本看」；师父的《天乙笔记》本身就是一本笔记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心法比技法重要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成立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《起底》「首在察人」、《天眼》「人心才是最大的风水」——两本书在这点上一致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广泛的知识面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成立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「你最好是本百科全书」。古籍本身就要求地理、天文、历法、医理的知识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「不要给别人算命」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成立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《天眼》第8章。这是从业伦理，也是最实际的自我保护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5.2 要打折的（方向对、细节不可信）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环节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判断</w:t>
            </w:r>
          </w:p>
        </w:tc>
        <w:tc>
          <w:tcPr>
            <w:tcW w:type="dxa" w:w="498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问题在哪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「两年成才」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严重打折</w:t>
            </w:r>
          </w:p>
        </w:tc>
        <w:tc>
          <w:tcPr>
            <w:tcW w:type="dxa" w:w="498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两年能学到「会排盘、会按套路断」，但断准是另一回事。两本书都跳过了大量重复练习的过程，只写了「有趣的案例」。真实学八字的量级是「排盘上千张、看案例数年」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「读两个月医书就能实习」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打折</w:t>
            </w:r>
          </w:p>
        </w:tc>
        <w:tc>
          <w:tcPr>
            <w:tcW w:type="dxa" w:w="498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小说节奏需要。现实中读医书两个月只能认穴位和基本五行配属，不足以支撑「从后颈红痣断脾气大」这种操作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「知识面广就能断准」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打折</w:t>
            </w:r>
          </w:p>
        </w:tc>
        <w:tc>
          <w:tcPr>
            <w:tcW w:type="dxa" w:w="498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方向对，但因果关系被写反了：不是「知识广所以断得准」，而是「知识广所以说法听起来合理」。这两件事在能验证的科目上才有区别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师父随时纠错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不可复制</w:t>
            </w:r>
          </w:p>
        </w:tc>
        <w:tc>
          <w:tcPr>
            <w:tcW w:type="dxa" w:w="498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《起底》里最关键的学习机制是「女子走后，老师开始教我」——每次实战后当场复盘。自学者没有这个环节，这是最大的缺口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5.3 不成立的（小说的叙事装置，别当真）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环节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判断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为什么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「灵气」「天目开眼」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不成立</w:t>
            </w:r>
          </w:p>
        </w:tc>
        <w:tc>
          <w:tcPr>
            <w:tcW w:type="dxa" w:w="51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《起底》：「因为拥有所谓的『灵气』，被师父相中」；《天眼》：「我已经给你开了天目」。这是小说给主角开的挂，不是可复制的学习条件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「悟性好」就能学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不成立</w:t>
            </w:r>
          </w:p>
        </w:tc>
        <w:tc>
          <w:tcPr>
            <w:tcW w:type="dxa" w:w="51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《起底》第15章认可标准含「悟性好，有灵性」。真实的自学筛选标准应该是「能不能坚持排 500 张盘」，这个更朴素也更可靠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断语一说就准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不成立</w:t>
            </w:r>
          </w:p>
        </w:tc>
        <w:tc>
          <w:tcPr>
            <w:tcW w:type="dxa" w:w="51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小说里主角的推断几乎每次都中。但按《起底》第9章自己的说法，二选一的题目「无论哪一种都有百分之五十的概率」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靠术数改变命运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不成立</w:t>
            </w:r>
          </w:p>
        </w:tc>
        <w:tc>
          <w:tcPr>
            <w:tcW w:type="dxa" w:w="51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《天眼》第92章作者原话：「算命，基本都是骗钱的。区别无非是：说吉祥话骗钱，还是靠吓唬人骗钱」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5.4 ★ 一个被写进小说、却常被读者忽略的关键段落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《起底观心术》第17章，师父在私下里对主角说了实话——这段是整个术数行业的自白，也是这本书最诚实的地方：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「徒儿，我平生也要做许多违心事啊。不过，我留了点尾巴，说这块地，十有九人投资要失败，那么总有一人会成功。这是为我留条后路，免得以后别人说我断风水狗屁不如。」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「你还年轻，不懂世事，他那憨是装出来的，明看像头猪，其实是头狼。我若不照他的说，在这儿还能混得下去？所以，咱们师徒得有个口径，就说这儿风水差。」</w:t>
      </w:r>
    </w:p>
    <w:p>
      <w:pPr>
        <w:spacing w:before="0" w:after="16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「我派传承……」「这是两水交汇之地，春水婉然而至，秋水施施而来，两水相交，这叫千古春秋，万世不易。」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▎这段说明了什么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同一块地：对客户说「风水差」，对徒弟说「千古春秋万世不易」。而且他明确讲了免责设计——「十有九人失败，总有一人会成功」，这样无论结果如何他都不会被证伪。这不是术数准不准的问题，这是话术结构的问题。 你读这本小说时如果只记了断语、漏了这一段，就读反了。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六、结论：小说路径的正确用法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6.1 三条结论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结论一：作为「知识顺序」，小说路径基本成立。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两本书都是「公共底座 → 技法 → 实战」的结构，这个顺序跟现实一致。你可以把它们当「目录」用：知道先学什么、后学什么。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结论二：作为「能力形成路径」，小说路径只成立一半。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成立的是次序，不成立的是速度，也不成立的是那个「随时纠错的师父」。小说把「两年」写出来了，但把「两万次练习」省掉了。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结论三：两本书各有一个「替换件」。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《起底》缺的是「可以复盘的师父」→ 自学者用「教材的标准答案 + 找人互测」替代；《天眼》缺的是「有人给你划重点」→ 用「系统教材的第一章顺序」替代。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6.2 如果照小说的路走，你会卡在哪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小说环节</w:t>
            </w:r>
          </w:p>
        </w:tc>
        <w:tc>
          <w:tcPr>
            <w:tcW w:type="dxa" w:w="351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自学者实际会撞上的墙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补法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读医书打基础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不知道读哪本、读到什么程度算够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换成《中医基础理论》教材 + 只学与五行配属有关的部分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师父随时纠错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没人告诉你断错了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选「可复算」的科目先练（六爻/八字排盘有唯一答案），用标准教材的例题自测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拿真人实习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亲友不敢给你练，或者给了反馈你也不信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先用公开命例练（古籍里的案例都有答案），再找愿意反馈的同学互测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「什么都要懂」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不知道边界在哪，容易无限扩张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先定边界：只学「阴阳五行干支八卦」+ 你选的那一门，其余不碰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两年成型</w:t>
            </w:r>
          </w:p>
        </w:tc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两年可能连排盘都还没熟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把目标从「两年学会」改成「两年内能独立排盘+按套路写出推理过程」——这个目标是可达的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6.3 最后一句话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▎小说给的是「气候」，不是「地图」。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两本书都写出了一个真实的东西：这门行当里，人和人的差距不在技法，在见识、判断力和分寸感。但这些恰恰是小说里由「师父」和「十几年江湖」提供的，不是书里能给的。所以正确的读法是：把小说当「我以后要变成什么样的从业者」的参照，把教材当「我今天该干什么」的指南。两者不冲突，但不能互相替代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附录：本文件的引文索引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  <w:tc>
          <w:tcPr>
            <w:tcW w:type="dxa" w:w="532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序 / 第1章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身世、被师父相中、师父的底子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第5章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动了拜师的念头；师父教「判断来人身份 + 逻辑推理」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21岁成为学生；不能叫师父只能叫老师；只举行出师仪式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先读医书；测字首在察人；读两个月医书才有第一次实习；「你最好是本百科全书」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出错后不敢让他实习；「对错各 50%」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闲时讲典故，一步一步教测字知识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测字加减法（「也」字例）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第15章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得认可的标准；「不做街头算命人」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第17章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师父的自白：「留了点尾巴」；同一块地两种说法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第19章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学了一年；师父不仅教测字还教看风水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第22章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白天学习晚上实习；「差不多两年了」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起底观心术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 / 28章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三不测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序 / 第1章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师父匆匆教完就下山；三本书；「带着脑子和笔记本看」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第一课测伴侣方向；「经得起验证的才能称为科学」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没有拜师礼只有一句话；三本书名；「不要给别人算命」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「已经给你开了天目」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第44章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「我更想亲自在生活中验证一下」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第58章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「你给了我积累实践的机会」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第92章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「算命，基本都是骗钱的」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天眼风水师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第202章</w:t>
            </w:r>
          </w:p>
        </w:tc>
        <w:tc>
          <w:tcPr>
            <w:tcW w:type="dxa" w:w="532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「更喜欢分享一种思维方法」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小说里的学习路径：考证与评价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